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0C1" w:rsidRDefault="00DC60C1">
      <w:bookmarkStart w:id="0" w:name="_GoBack"/>
    </w:p>
    <w:bookmarkEnd w:id="0"/>
    <w:p w:rsidR="00DC60C1" w:rsidRPr="001F77C5" w:rsidRDefault="001F77C5">
      <w:pPr>
        <w:rPr>
          <w:b/>
          <w:sz w:val="32"/>
          <w:szCs w:val="32"/>
          <w:u w:val="single"/>
        </w:rPr>
      </w:pPr>
      <w:r w:rsidRPr="001F77C5">
        <w:rPr>
          <w:b/>
          <w:sz w:val="32"/>
          <w:szCs w:val="32"/>
          <w:u w:val="single"/>
        </w:rPr>
        <w:t>Social Media Data Integration and Analysis using AWS Glue</w:t>
      </w:r>
    </w:p>
    <w:p w:rsidR="00DC60C1" w:rsidRPr="001F77C5" w:rsidRDefault="001F77C5">
      <w:pPr>
        <w:rPr>
          <w:b/>
          <w:sz w:val="32"/>
          <w:szCs w:val="32"/>
          <w:u w:val="single"/>
        </w:rPr>
      </w:pPr>
      <w:r w:rsidRPr="001F77C5">
        <w:rPr>
          <w:b/>
          <w:sz w:val="32"/>
          <w:szCs w:val="32"/>
          <w:u w:val="single"/>
        </w:rPr>
        <w:t>Course-End Project – ETL (Extract, Transform, Load)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1. Project Overview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In this project, we use AWS Glue to combine data from Twitter and Blogs. We store data in S3, use Glue Crawlers to create </w:t>
      </w:r>
      <w:r w:rsidRPr="001F77C5">
        <w:rPr>
          <w:sz w:val="24"/>
          <w:szCs w:val="24"/>
        </w:rPr>
        <w:t>tables, transform the data using Visual ETL, extract hashtags, aggregate information, and save the final output back to S3.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2. Step 1 – Log in to AWS and Create the First S3 Bucket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Open AWS Console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Go to S3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Create bucket named: etl-twitter-blog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3. </w:t>
      </w:r>
      <w:r w:rsidRPr="001F77C5">
        <w:rPr>
          <w:sz w:val="24"/>
          <w:szCs w:val="24"/>
        </w:rPr>
        <w:t>Step 2 – Create Folder and Upload Files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Inside the bucket, create folder: etl-social-media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Upload sample_tweets and sample_blogs files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4. Step 3 – Create Output S3 Bucket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Create new bucket: etl-cep-output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5. Step 4 – Create Glue Database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Go to AW</w:t>
      </w:r>
      <w:r w:rsidRPr="001F77C5">
        <w:rPr>
          <w:sz w:val="24"/>
          <w:szCs w:val="24"/>
        </w:rPr>
        <w:t>S Glue → Databases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Add database: social_media_data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lastRenderedPageBreak/>
        <w:t>6. Step 5 – Create Two Classifiers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Classifier 1 (twitter_data):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CSV classifier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Comma delimiter, double quote, has header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Classifier 2 (blog_data):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Same settings as above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7. Step 6 – Create IAM </w:t>
      </w:r>
      <w:r w:rsidRPr="001F77C5">
        <w:rPr>
          <w:sz w:val="24"/>
          <w:szCs w:val="24"/>
        </w:rPr>
        <w:t>Role for Glue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Go to IAM → Roles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Create role for Glue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Attach AdministratorAccess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Name role: glue-role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8. Step 7 – Create Crawlers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Twitter Crawler (tweet-crawl):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Source: etl-social-media folder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Classifier: twitter_data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Database: social_media_d</w:t>
      </w:r>
      <w:r w:rsidRPr="001F77C5">
        <w:rPr>
          <w:sz w:val="24"/>
          <w:szCs w:val="24"/>
        </w:rPr>
        <w:t>ata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Run crawler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Blog Crawler (blog-crawler):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Use sample_blogs folder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Classifier: blog_data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Run crawler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9. Step 8 – Create ETL Job Using Visual ETL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Add two AWS Glue Data Catalog nodes (tweets + blogs)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Add Join node: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Join on user id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Inn</w:t>
      </w:r>
      <w:r w:rsidRPr="001F77C5">
        <w:rPr>
          <w:sz w:val="24"/>
          <w:szCs w:val="24"/>
        </w:rPr>
        <w:t>er join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Add Drop Fields node: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Remove duplicate user id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Add Regex Extractor: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Column: tweet text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Regex: </w:t>
      </w:r>
      <w:proofErr w:type="gramStart"/>
      <w:r w:rsidRPr="001F77C5">
        <w:rPr>
          <w:sz w:val="24"/>
          <w:szCs w:val="24"/>
        </w:rPr>
        <w:t>#(</w:t>
      </w:r>
      <w:proofErr w:type="gramEnd"/>
      <w:r w:rsidRPr="001F77C5">
        <w:rPr>
          <w:sz w:val="24"/>
          <w:szCs w:val="24"/>
        </w:rPr>
        <w:t>\w+)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Output column: hashtags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Add Aggregate node: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Group by: right_user id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Count tweet id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Min timestamp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• Add Amazon S3 </w:t>
      </w:r>
      <w:r w:rsidRPr="001F77C5">
        <w:rPr>
          <w:sz w:val="24"/>
          <w:szCs w:val="24"/>
        </w:rPr>
        <w:t>target: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 xml:space="preserve">  – Output → etl-cep-output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Save job as etl-cep-job and Run</w:t>
      </w:r>
    </w:p>
    <w:p w:rsidR="00DC60C1" w:rsidRPr="001F77C5" w:rsidRDefault="00DC60C1">
      <w:pPr>
        <w:rPr>
          <w:sz w:val="24"/>
          <w:szCs w:val="24"/>
        </w:rPr>
      </w:pP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10. Step 9 – Check Output and Run SQL Query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Go to etl-cep-output bucket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Open job output file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Query using “Query with S3”</w:t>
      </w:r>
    </w:p>
    <w:p w:rsidR="00DC60C1" w:rsidRPr="001F77C5" w:rsidRDefault="001F77C5">
      <w:pPr>
        <w:rPr>
          <w:sz w:val="24"/>
          <w:szCs w:val="24"/>
        </w:rPr>
      </w:pPr>
      <w:r w:rsidRPr="001F77C5">
        <w:rPr>
          <w:sz w:val="24"/>
          <w:szCs w:val="24"/>
        </w:rPr>
        <w:t>• Choose CSV output format and run SQL</w:t>
      </w:r>
    </w:p>
    <w:p w:rsidR="00DC60C1" w:rsidRDefault="00DC60C1"/>
    <w:p w:rsidR="001F77C5" w:rsidRDefault="001F77C5" w:rsidP="001F77C5">
      <w:pPr>
        <w:pStyle w:val="NormalWeb"/>
      </w:pPr>
      <w:r>
        <w:rPr>
          <w:rStyle w:val="Strong"/>
        </w:rPr>
        <w:t>Conclusion</w:t>
      </w:r>
    </w:p>
    <w:p w:rsidR="001F77C5" w:rsidRPr="001F77C5" w:rsidRDefault="001F77C5" w:rsidP="001F77C5">
      <w:pPr>
        <w:pStyle w:val="NormalWeb"/>
      </w:pPr>
      <w:r w:rsidRPr="001F77C5">
        <w:t xml:space="preserve">In this project, I implemented an end-to-end ETL pipeline using </w:t>
      </w:r>
      <w:r w:rsidRPr="001F77C5">
        <w:rPr>
          <w:rStyle w:val="Strong"/>
        </w:rPr>
        <w:t>AWS Glue</w:t>
      </w:r>
      <w:r w:rsidRPr="001F77C5">
        <w:t xml:space="preserve"> and </w:t>
      </w:r>
      <w:r w:rsidRPr="001F77C5">
        <w:rPr>
          <w:rStyle w:val="Strong"/>
        </w:rPr>
        <w:t>Amazon S3</w:t>
      </w:r>
      <w:r w:rsidRPr="001F77C5">
        <w:t xml:space="preserve"> to process social media data from </w:t>
      </w:r>
      <w:r w:rsidRPr="001F77C5">
        <w:rPr>
          <w:rStyle w:val="Strong"/>
        </w:rPr>
        <w:t>Twitter and blogs</w:t>
      </w:r>
      <w:r w:rsidRPr="001F77C5">
        <w:t>.</w:t>
      </w:r>
    </w:p>
    <w:p w:rsidR="001F77C5" w:rsidRPr="001F77C5" w:rsidRDefault="001F77C5" w:rsidP="001F77C5">
      <w:pPr>
        <w:pStyle w:val="NormalWeb"/>
      </w:pPr>
      <w:r w:rsidRPr="001F77C5">
        <w:t xml:space="preserve">First, I created S3 buckets to store raw input data and final output. Then I used </w:t>
      </w:r>
      <w:r w:rsidRPr="001F77C5">
        <w:rPr>
          <w:rStyle w:val="Strong"/>
        </w:rPr>
        <w:t xml:space="preserve">AWS Glue Data </w:t>
      </w:r>
      <w:proofErr w:type="spellStart"/>
      <w:r w:rsidRPr="001F77C5">
        <w:rPr>
          <w:rStyle w:val="Strong"/>
        </w:rPr>
        <w:t>Catalog</w:t>
      </w:r>
      <w:proofErr w:type="spellEnd"/>
      <w:r w:rsidRPr="001F77C5">
        <w:rPr>
          <w:rStyle w:val="Strong"/>
        </w:rPr>
        <w:t>, Classifiers, and Crawlers</w:t>
      </w:r>
      <w:r w:rsidRPr="001F77C5">
        <w:t xml:space="preserve"> to automatically create tables for the CSV files. Using </w:t>
      </w:r>
      <w:r w:rsidRPr="001F77C5">
        <w:rPr>
          <w:rStyle w:val="Strong"/>
        </w:rPr>
        <w:t>Visual ETL</w:t>
      </w:r>
      <w:r w:rsidRPr="001F77C5">
        <w:t xml:space="preserve"> in AWS Glue, I built a job that:</w:t>
      </w:r>
    </w:p>
    <w:p w:rsidR="001F77C5" w:rsidRPr="001F77C5" w:rsidRDefault="001F77C5" w:rsidP="001F77C5">
      <w:pPr>
        <w:pStyle w:val="NormalWeb"/>
        <w:numPr>
          <w:ilvl w:val="0"/>
          <w:numId w:val="10"/>
        </w:numPr>
      </w:pPr>
      <w:r w:rsidRPr="001F77C5">
        <w:t xml:space="preserve">Joined Twitter and blog data on </w:t>
      </w:r>
      <w:r w:rsidRPr="001F77C5">
        <w:rPr>
          <w:rStyle w:val="Strong"/>
        </w:rPr>
        <w:t>user ID</w:t>
      </w:r>
    </w:p>
    <w:p w:rsidR="001F77C5" w:rsidRPr="001F77C5" w:rsidRDefault="001F77C5" w:rsidP="001F77C5">
      <w:pPr>
        <w:pStyle w:val="NormalWeb"/>
        <w:numPr>
          <w:ilvl w:val="0"/>
          <w:numId w:val="10"/>
        </w:numPr>
      </w:pPr>
      <w:r w:rsidRPr="001F77C5">
        <w:t>Removed duplicate fields</w:t>
      </w:r>
    </w:p>
    <w:p w:rsidR="001F77C5" w:rsidRPr="001F77C5" w:rsidRDefault="001F77C5" w:rsidP="001F77C5">
      <w:pPr>
        <w:pStyle w:val="NormalWeb"/>
        <w:numPr>
          <w:ilvl w:val="0"/>
          <w:numId w:val="10"/>
        </w:numPr>
      </w:pPr>
      <w:r w:rsidRPr="001F77C5">
        <w:t xml:space="preserve">Extracted </w:t>
      </w:r>
      <w:r w:rsidRPr="001F77C5">
        <w:rPr>
          <w:rStyle w:val="Strong"/>
        </w:rPr>
        <w:t>hashtags</w:t>
      </w:r>
      <w:r w:rsidRPr="001F77C5">
        <w:t xml:space="preserve"> from tweet text using a regular expression</w:t>
      </w:r>
    </w:p>
    <w:p w:rsidR="001F77C5" w:rsidRPr="001F77C5" w:rsidRDefault="001F77C5" w:rsidP="001F77C5">
      <w:pPr>
        <w:pStyle w:val="NormalWeb"/>
        <w:numPr>
          <w:ilvl w:val="0"/>
          <w:numId w:val="10"/>
        </w:numPr>
      </w:pPr>
      <w:r w:rsidRPr="001F77C5">
        <w:t xml:space="preserve">Aggregated the data to get </w:t>
      </w:r>
      <w:r w:rsidRPr="001F77C5">
        <w:rPr>
          <w:rStyle w:val="Strong"/>
        </w:rPr>
        <w:t>tweet counts</w:t>
      </w:r>
      <w:r w:rsidRPr="001F77C5">
        <w:t xml:space="preserve"> and </w:t>
      </w:r>
      <w:r w:rsidRPr="001F77C5">
        <w:rPr>
          <w:rStyle w:val="Strong"/>
        </w:rPr>
        <w:t>minimum timestamp per user</w:t>
      </w:r>
    </w:p>
    <w:p w:rsidR="001F77C5" w:rsidRPr="001F77C5" w:rsidRDefault="001F77C5" w:rsidP="001F77C5">
      <w:pPr>
        <w:pStyle w:val="NormalWeb"/>
        <w:numPr>
          <w:ilvl w:val="0"/>
          <w:numId w:val="10"/>
        </w:numPr>
      </w:pPr>
      <w:r w:rsidRPr="001F77C5">
        <w:t>Stored the final results back into an S3 output bucket</w:t>
      </w:r>
    </w:p>
    <w:p w:rsidR="001F77C5" w:rsidRPr="001F77C5" w:rsidRDefault="001F77C5" w:rsidP="001F77C5">
      <w:pPr>
        <w:pStyle w:val="NormalWeb"/>
      </w:pPr>
      <w:r w:rsidRPr="001F77C5">
        <w:t xml:space="preserve">Finally, I verified the output by running SQL queries on the result file using </w:t>
      </w:r>
      <w:r w:rsidRPr="001F77C5">
        <w:rPr>
          <w:rStyle w:val="Strong"/>
        </w:rPr>
        <w:t>“Query with S3”</w:t>
      </w:r>
      <w:r w:rsidRPr="001F77C5">
        <w:t>.</w:t>
      </w:r>
    </w:p>
    <w:p w:rsidR="001F77C5" w:rsidRPr="001F77C5" w:rsidRDefault="001F77C5" w:rsidP="001F77C5">
      <w:pPr>
        <w:pStyle w:val="NormalWeb"/>
      </w:pPr>
      <w:r w:rsidRPr="001F77C5">
        <w:t xml:space="preserve">Overall, this project shows how AWS Glue can be used to </w:t>
      </w:r>
      <w:r w:rsidRPr="001F77C5">
        <w:rPr>
          <w:rStyle w:val="Strong"/>
        </w:rPr>
        <w:t>automate and simplify ETL workflows</w:t>
      </w:r>
      <w:r w:rsidRPr="001F77C5">
        <w:t xml:space="preserve">, integrate data from multiple sources, and generate meaningful, summarized outputs for analysis. The same approach can be scaled and reused for larger real-world datasets to support </w:t>
      </w:r>
      <w:r w:rsidRPr="001F77C5">
        <w:rPr>
          <w:rStyle w:val="Strong"/>
        </w:rPr>
        <w:t>marketing insights, sentiment analysis, and business decision-making.</w:t>
      </w:r>
    </w:p>
    <w:p w:rsidR="00DC60C1" w:rsidRDefault="00DC60C1"/>
    <w:sectPr w:rsidR="00DC60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7601300"/>
    <w:multiLevelType w:val="multilevel"/>
    <w:tmpl w:val="263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77C5"/>
    <w:rsid w:val="0029639D"/>
    <w:rsid w:val="00326F90"/>
    <w:rsid w:val="00AA1D8D"/>
    <w:rsid w:val="00B47730"/>
    <w:rsid w:val="00CB0664"/>
    <w:rsid w:val="00DC60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F7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F7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6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D7F6F4-3850-478A-B446-6CB1641EC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Public</cp:lastModifiedBy>
  <cp:revision>2</cp:revision>
  <dcterms:created xsi:type="dcterms:W3CDTF">2013-12-23T23:15:00Z</dcterms:created>
  <dcterms:modified xsi:type="dcterms:W3CDTF">2025-12-10T19:38:00Z</dcterms:modified>
  <cp:category/>
</cp:coreProperties>
</file>